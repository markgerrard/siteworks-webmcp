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Camino Bakehouse</w:t>
      </w:r>
    </w:p>
    <w:p>
      <w:r>
        <w:t>Fall counter menu (typed up from the counter flyer)</w:t>
      </w:r>
    </w:p>
    <w:p>
      <w:r>
        <w:t>Pumpkin Spice Loaf</w:t>
        <w:tab/>
        <w:t>$6.50</w:t>
      </w:r>
    </w:p>
    <w:p>
      <w:r>
        <w:t>Apple &amp; Cinnamon Danish</w:t>
        <w:tab/>
        <w:t>$3.75</w:t>
      </w:r>
    </w:p>
    <w:p>
      <w:r>
        <w:t>Maple Pecan Scone</w:t>
        <w:tab/>
        <w:t>$3.25</w:t>
      </w:r>
    </w:p>
    <w:p>
      <w:r>
        <w:t>Spiced Pear Galette</w:t>
        <w:tab/>
        <w:t>$5.50</w:t>
      </w:r>
    </w:p>
    <w:p>
      <w:r>
        <w:t>Salted Caramel Brownie</w:t>
        <w:tab/>
        <w:t>$4.00</w:t>
      </w:r>
    </w:p>
    <w:p>
      <w:r>
        <w:t>Chai Latte Cookie</w:t>
        <w:tab/>
        <w:t>$2.75</w:t>
      </w:r>
    </w:p>
    <w:p>
      <w:r>
        <w:t>Fig &amp; Walnut Tart</w:t>
        <w:tab/>
        <w:t>$5.50</w:t>
      </w:r>
    </w:p>
    <w:p>
      <w:r>
        <w:t>Pumpkin Praline Tart</w:t>
        <w:tab/>
        <w:t>$?  (price smudged on the flyer)</w:t>
      </w:r>
    </w:p>
    <w:p>
      <w:r>
        <w:t>Celebration Cake</w:t>
        <w:tab/>
        <w:t>ask us</w:t>
      </w:r>
    </w:p>
    <w:p>
      <w:r>
        <w:t>Ask at the counter about custom orders and whole cakes.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